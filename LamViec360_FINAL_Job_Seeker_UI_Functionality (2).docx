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LamViec360</w:t>
      </w:r>
    </w:p>
    <w:p>
      <w:pPr>
        <w:jc w:val="center"/>
      </w:pPr>
      <w:r>
        <w:rPr>
          <w:b/>
          <w:sz w:val="36"/>
        </w:rPr>
        <w:t>JOB SEEKER APPLICATION</w:t>
      </w:r>
    </w:p>
    <w:p>
      <w:pPr>
        <w:jc w:val="center"/>
      </w:pPr>
      <w:r>
        <w:rPr>
          <w:i/>
          <w:sz w:val="20"/>
        </w:rPr>
        <w:t>UI, Functionality, Forms &amp; End-to-End Flow</w:t>
      </w:r>
    </w:p>
    <w:p>
      <w:r>
        <w:t>Reference: LamViec360-URD_v2.0 (LV360-URD-002), plus approved UX decisions recorded during implementation planning.</w:t>
      </w:r>
    </w:p>
    <w:p>
      <w:r>
        <w:t>Document status: Final UI &amp; Functionality Specification for Rockets implementation.</w:t>
      </w:r>
    </w:p>
    <w:p>
      <w:pPr>
        <w:pStyle w:val="Heading1"/>
      </w:pPr>
      <w:r>
        <w:t>1. Scope</w:t>
      </w:r>
    </w:p>
    <w:p>
      <w:r>
        <w:t>Complete Job Seeker experience from public discovery through registration, profile completion, job discovery, application, tracking, notifications and profile/settings management.</w:t>
      </w:r>
    </w:p>
    <w:p>
      <w:pPr>
        <w:pStyle w:val="Heading1"/>
      </w:pPr>
      <w:r>
        <w:t>2. Product Journey</w:t>
      </w:r>
    </w:p>
    <w:p>
      <w:r>
        <w:t>Landing → Public Job Search → Job Details → Register/Login → Email Verification → Profile Setup → Dashboard → Recommendations → Job Details → Apply → Consent → Submit → Application Tracker → Notifications → Profile → Settings.</w:t>
      </w:r>
    </w:p>
    <w:p>
      <w:pPr>
        <w:pStyle w:val="Heading1"/>
      </w:pPr>
      <w:r>
        <w:t>3. Public Navigation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112"/>
          </w:tcPr>
          <w:p>
            <w:r>
              <w:rPr>
                <w:b/>
              </w:rPr>
              <w:t>Items</w:t>
            </w:r>
          </w:p>
        </w:tc>
      </w:tr>
      <w:tr>
        <w:tc>
          <w:tcPr>
            <w:tcW w:type="dxa" w:w="5112"/>
            <w:vAlign w:val="top"/>
          </w:tcPr>
          <w:p>
            <w:r>
              <w:t>Navbar</w:t>
            </w:r>
          </w:p>
        </w:tc>
        <w:tc>
          <w:tcPr>
            <w:tcW w:type="dxa" w:w="5112"/>
            <w:vAlign w:val="top"/>
          </w:tcPr>
          <w:p>
            <w:r>
              <w:t>Home, Find Jobs, Companies, Career Resources, About Us</w:t>
            </w:r>
          </w:p>
        </w:tc>
      </w:tr>
      <w:tr>
        <w:tc>
          <w:tcPr>
            <w:tcW w:type="dxa" w:w="5112"/>
            <w:vAlign w:val="top"/>
          </w:tcPr>
          <w:p>
            <w:r>
              <w:t>Right actions</w:t>
            </w:r>
          </w:p>
        </w:tc>
        <w:tc>
          <w:tcPr>
            <w:tcW w:type="dxa" w:w="5112"/>
            <w:vAlign w:val="top"/>
          </w:tcPr>
          <w:p>
            <w:r>
              <w:t>Language, Login, Sign Up, Company / Employer Site</w:t>
            </w:r>
          </w:p>
        </w:tc>
      </w:tr>
      <w:tr>
        <w:tc>
          <w:tcPr>
            <w:tcW w:type="dxa" w:w="5112"/>
            <w:vAlign w:val="top"/>
          </w:tcPr>
          <w:p>
            <w:r>
              <w:t>Primary CTA</w:t>
            </w:r>
          </w:p>
        </w:tc>
        <w:tc>
          <w:tcPr>
            <w:tcW w:type="dxa" w:w="5112"/>
            <w:vAlign w:val="top"/>
          </w:tcPr>
          <w:p>
            <w:r>
              <w:t>Find Jobs / Create Profile</w:t>
            </w:r>
          </w:p>
        </w:tc>
      </w:tr>
      <w:tr>
        <w:tc>
          <w:tcPr>
            <w:tcW w:type="dxa" w:w="5112"/>
            <w:vAlign w:val="top"/>
          </w:tcPr>
          <w:p>
            <w:r>
              <w:t>Footer</w:t>
            </w:r>
          </w:p>
        </w:tc>
        <w:tc>
          <w:tcPr>
            <w:tcW w:type="dxa" w:w="5112"/>
            <w:vAlign w:val="top"/>
          </w:tcPr>
          <w:p>
            <w:r>
              <w:t>Job Seekers, Companies, Company, Legal, Help/Support</w:t>
            </w:r>
          </w:p>
        </w:tc>
      </w:tr>
    </w:tbl>
    <w:p>
      <w:pPr>
        <w:pStyle w:val="Heading1"/>
      </w:pPr>
      <w:r>
        <w:t>4. Landing Page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5112"/>
          </w:tcPr>
          <w:p>
            <w:r>
              <w:rPr>
                <w:b/>
              </w:rPr>
              <w:t>UI / Functionality</w:t>
            </w:r>
          </w:p>
        </w:tc>
      </w:tr>
      <w:tr>
        <w:tc>
          <w:tcPr>
            <w:tcW w:type="dxa" w:w="5112"/>
            <w:vAlign w:val="top"/>
          </w:tcPr>
          <w:p>
            <w:r>
              <w:t>Hero</w:t>
            </w:r>
          </w:p>
        </w:tc>
        <w:tc>
          <w:tcPr>
            <w:tcW w:type="dxa" w:w="5112"/>
            <w:vAlign w:val="top"/>
          </w:tcPr>
          <w:p>
            <w:r>
              <w:t>Headline, supporting copy, keyword search, location, Search Jobs CTA, Create Profile CTA</w:t>
            </w:r>
          </w:p>
        </w:tc>
      </w:tr>
      <w:tr>
        <w:tc>
          <w:tcPr>
            <w:tcW w:type="dxa" w:w="5112"/>
            <w:vAlign w:val="top"/>
          </w:tcPr>
          <w:p>
            <w:r>
              <w:t>Statistics</w:t>
            </w:r>
          </w:p>
        </w:tc>
        <w:tc>
          <w:tcPr>
            <w:tcW w:type="dxa" w:w="5112"/>
            <w:vAlign w:val="top"/>
          </w:tcPr>
          <w:p>
            <w:r>
              <w:t>Platform credibility metrics</w:t>
            </w:r>
          </w:p>
        </w:tc>
      </w:tr>
      <w:tr>
        <w:tc>
          <w:tcPr>
            <w:tcW w:type="dxa" w:w="5112"/>
            <w:vAlign w:val="top"/>
          </w:tcPr>
          <w:p>
            <w:r>
              <w:t>Job Categories</w:t>
            </w:r>
          </w:p>
        </w:tc>
        <w:tc>
          <w:tcPr>
            <w:tcW w:type="dxa" w:w="5112"/>
            <w:vAlign w:val="top"/>
          </w:tcPr>
          <w:p>
            <w:r>
              <w:t>Category cards with job count and View Jobs</w:t>
            </w:r>
          </w:p>
        </w:tc>
      </w:tr>
      <w:tr>
        <w:tc>
          <w:tcPr>
            <w:tcW w:type="dxa" w:w="5112"/>
            <w:vAlign w:val="top"/>
          </w:tcPr>
          <w:p>
            <w:r>
              <w:t>Featured Jobs</w:t>
            </w:r>
          </w:p>
        </w:tc>
        <w:tc>
          <w:tcPr>
            <w:tcW w:type="dxa" w:w="5112"/>
            <w:vAlign w:val="top"/>
          </w:tcPr>
          <w:p>
            <w:r>
              <w:t>Logo, title, company, location, salary, work mode, experience, posted date, Save, Apply</w:t>
            </w:r>
          </w:p>
        </w:tc>
      </w:tr>
      <w:tr>
        <w:tc>
          <w:tcPr>
            <w:tcW w:type="dxa" w:w="5112"/>
            <w:vAlign w:val="top"/>
          </w:tcPr>
          <w:p>
            <w:r>
              <w:t>How It Works</w:t>
            </w:r>
          </w:p>
        </w:tc>
        <w:tc>
          <w:tcPr>
            <w:tcW w:type="dxa" w:w="5112"/>
            <w:vAlign w:val="top"/>
          </w:tcPr>
          <w:p>
            <w:r>
              <w:t>Create Profile → Discover Jobs → Apply → Track</w:t>
            </w:r>
          </w:p>
        </w:tc>
      </w:tr>
      <w:tr>
        <w:tc>
          <w:tcPr>
            <w:tcW w:type="dxa" w:w="5112"/>
            <w:vAlign w:val="top"/>
          </w:tcPr>
          <w:p>
            <w:r>
              <w:t>Benefits</w:t>
            </w:r>
          </w:p>
        </w:tc>
        <w:tc>
          <w:tcPr>
            <w:tcW w:type="dxa" w:w="5112"/>
            <w:vAlign w:val="top"/>
          </w:tcPr>
          <w:p>
            <w:r>
              <w:t>Recommendations, search, tracking, notifications, professional profile, saved jobs</w:t>
            </w:r>
          </w:p>
        </w:tc>
      </w:tr>
      <w:tr>
        <w:tc>
          <w:tcPr>
            <w:tcW w:type="dxa" w:w="5112"/>
            <w:vAlign w:val="top"/>
          </w:tcPr>
          <w:p>
            <w:r>
              <w:t>Career Resources</w:t>
            </w:r>
          </w:p>
        </w:tc>
        <w:tc>
          <w:tcPr>
            <w:tcW w:type="dxa" w:w="5112"/>
            <w:vAlign w:val="top"/>
          </w:tcPr>
          <w:p>
            <w:r>
              <w:t>Resume, Interview Preparation, Career Growth, Salary Guide, Job Search Tips</w:t>
            </w:r>
          </w:p>
        </w:tc>
      </w:tr>
      <w:tr>
        <w:tc>
          <w:tcPr>
            <w:tcW w:type="dxa" w:w="5112"/>
            <w:vAlign w:val="top"/>
          </w:tcPr>
          <w:p>
            <w:r>
              <w:t>AI Interview Preparation</w:t>
            </w:r>
          </w:p>
        </w:tc>
        <w:tc>
          <w:tcPr>
            <w:tcW w:type="dxa" w:w="5112"/>
            <w:vAlign w:val="top"/>
          </w:tcPr>
          <w:p>
            <w:r>
              <w:t>P2 / Coming Soon preview</w:t>
            </w:r>
          </w:p>
        </w:tc>
      </w:tr>
      <w:tr>
        <w:tc>
          <w:tcPr>
            <w:tcW w:type="dxa" w:w="5112"/>
            <w:vAlign w:val="top"/>
          </w:tcPr>
          <w:p>
            <w:r>
              <w:t>Final CTA</w:t>
            </w:r>
          </w:p>
        </w:tc>
        <w:tc>
          <w:tcPr>
            <w:tcW w:type="dxa" w:w="5112"/>
            <w:vAlign w:val="top"/>
          </w:tcPr>
          <w:p>
            <w:r>
              <w:t>Create Job Seeker Profile / Explore Jobs</w:t>
            </w:r>
          </w:p>
        </w:tc>
      </w:tr>
      <w:tr>
        <w:tc>
          <w:tcPr>
            <w:tcW w:type="dxa" w:w="5112"/>
            <w:vAlign w:val="top"/>
          </w:tcPr>
          <w:p>
            <w:r>
              <w:t>Footer</w:t>
            </w:r>
          </w:p>
        </w:tc>
        <w:tc>
          <w:tcPr>
            <w:tcW w:type="dxa" w:w="5112"/>
            <w:vAlign w:val="top"/>
          </w:tcPr>
          <w:p>
            <w:r>
              <w:t>Navigation, legal, support and social links</w:t>
            </w:r>
          </w:p>
        </w:tc>
      </w:tr>
    </w:tbl>
    <w:p>
      <w:pPr>
        <w:pStyle w:val="Heading1"/>
      </w:pPr>
      <w:r>
        <w:t>5. Public Job Search</w:t>
      </w:r>
    </w:p>
    <w:p>
      <w:r>
        <w:t>Public job search is accessible without login. Filters include keyword/job title, province/city, industry, salary range (VND), job type and other supported criteria.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Required UI</w:t>
            </w:r>
          </w:p>
        </w:tc>
      </w:tr>
      <w:tr>
        <w:tc>
          <w:tcPr>
            <w:tcW w:type="dxa" w:w="5112"/>
            <w:vAlign w:val="top"/>
          </w:tcPr>
          <w:p>
            <w:r>
              <w:t>Search Header</w:t>
            </w:r>
          </w:p>
        </w:tc>
        <w:tc>
          <w:tcPr>
            <w:tcW w:type="dxa" w:w="5112"/>
            <w:vAlign w:val="top"/>
          </w:tcPr>
          <w:p>
            <w:r>
              <w:t>Keyword, Location, Search</w:t>
            </w:r>
          </w:p>
        </w:tc>
      </w:tr>
      <w:tr>
        <w:tc>
          <w:tcPr>
            <w:tcW w:type="dxa" w:w="5112"/>
            <w:vAlign w:val="top"/>
          </w:tcPr>
          <w:p>
            <w:r>
              <w:t>Filters</w:t>
            </w:r>
          </w:p>
        </w:tc>
        <w:tc>
          <w:tcPr>
            <w:tcW w:type="dxa" w:w="5112"/>
            <w:vAlign w:val="top"/>
          </w:tcPr>
          <w:p>
            <w:r>
              <w:t>Category, Location, Salary, Job Type, Work Mode, Experience, Date Posted, Company</w:t>
            </w:r>
          </w:p>
        </w:tc>
      </w:tr>
      <w:tr>
        <w:tc>
          <w:tcPr>
            <w:tcW w:type="dxa" w:w="5112"/>
            <w:vAlign w:val="top"/>
          </w:tcPr>
          <w:p>
            <w:r>
              <w:t>Results</w:t>
            </w:r>
          </w:p>
        </w:tc>
        <w:tc>
          <w:tcPr>
            <w:tcW w:type="dxa" w:w="5112"/>
            <w:vAlign w:val="top"/>
          </w:tcPr>
          <w:p>
            <w:r>
              <w:t>Job title, company, logo, location, salary, date posted, job type</w:t>
            </w:r>
          </w:p>
        </w:tc>
      </w:tr>
      <w:tr>
        <w:tc>
          <w:tcPr>
            <w:tcW w:type="dxa" w:w="5112"/>
            <w:vAlign w:val="top"/>
          </w:tcPr>
          <w:p>
            <w:r>
              <w:t>Sort</w:t>
            </w:r>
          </w:p>
        </w:tc>
        <w:tc>
          <w:tcPr>
            <w:tcW w:type="dxa" w:w="5112"/>
            <w:vAlign w:val="top"/>
          </w:tcPr>
          <w:p>
            <w:r>
              <w:t>Date / Relevance</w:t>
            </w:r>
          </w:p>
        </w:tc>
      </w:tr>
      <w:tr>
        <w:tc>
          <w:tcPr>
            <w:tcW w:type="dxa" w:w="5112"/>
            <w:vAlign w:val="top"/>
          </w:tcPr>
          <w:p>
            <w:r>
              <w:t>Empty</w:t>
            </w:r>
          </w:p>
        </w:tc>
        <w:tc>
          <w:tcPr>
            <w:tcW w:type="dxa" w:w="5112"/>
            <w:vAlign w:val="top"/>
          </w:tcPr>
          <w:p>
            <w:r>
              <w:t>No jobs found + clear filters / search again</w:t>
            </w:r>
          </w:p>
        </w:tc>
      </w:tr>
      <w:tr>
        <w:tc>
          <w:tcPr>
            <w:tcW w:type="dxa" w:w="5112"/>
            <w:vAlign w:val="top"/>
          </w:tcPr>
          <w:p>
            <w:r>
              <w:t>Job Detail</w:t>
            </w:r>
          </w:p>
        </w:tc>
        <w:tc>
          <w:tcPr>
            <w:tcW w:type="dxa" w:w="5112"/>
            <w:vAlign w:val="top"/>
          </w:tcPr>
          <w:p>
            <w:r>
              <w:t>Full JD, qualifications, company description, deadline, location, salary, Apply Now</w:t>
            </w:r>
          </w:p>
        </w:tc>
      </w:tr>
    </w:tbl>
    <w:p>
      <w:pPr>
        <w:pStyle w:val="Heading1"/>
      </w:pPr>
      <w:r>
        <w:t>6. Authentication</w:t>
      </w:r>
    </w:p>
    <w:p>
      <w:r>
        <w:t>Approved UX decision: do not ask the user to choose an Account Type. The Job Seeker site Register action opens Job Seeker registration directly.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5112"/>
          </w:tcPr>
          <w:p>
            <w:r>
              <w:rPr>
                <w:b/>
              </w:rPr>
              <w:t>Fields / Actions</w:t>
            </w:r>
          </w:p>
        </w:tc>
      </w:tr>
      <w:tr>
        <w:tc>
          <w:tcPr>
            <w:tcW w:type="dxa" w:w="5112"/>
            <w:vAlign w:val="top"/>
          </w:tcPr>
          <w:p>
            <w:r>
              <w:t>Register</w:t>
            </w:r>
          </w:p>
        </w:tc>
        <w:tc>
          <w:tcPr>
            <w:tcW w:type="dxa" w:w="5112"/>
            <w:vAlign w:val="top"/>
          </w:tcPr>
          <w:p>
            <w:r>
              <w:t>Full Name, Email, Password, Confirm Password, Terms &amp; Privacy</w:t>
            </w:r>
          </w:p>
        </w:tc>
      </w:tr>
      <w:tr>
        <w:tc>
          <w:tcPr>
            <w:tcW w:type="dxa" w:w="5112"/>
            <w:vAlign w:val="top"/>
          </w:tcPr>
          <w:p>
            <w:r>
              <w:t>Email Verification</w:t>
            </w:r>
          </w:p>
        </w:tc>
        <w:tc>
          <w:tcPr>
            <w:tcW w:type="dxa" w:w="5112"/>
            <w:vAlign w:val="top"/>
          </w:tcPr>
          <w:p>
            <w:r>
              <w:t>OTP/link, resend, countdown</w:t>
            </w:r>
          </w:p>
        </w:tc>
      </w:tr>
      <w:tr>
        <w:tc>
          <w:tcPr>
            <w:tcW w:type="dxa" w:w="5112"/>
            <w:vAlign w:val="top"/>
          </w:tcPr>
          <w:p>
            <w:r>
              <w:t>Login</w:t>
            </w:r>
          </w:p>
        </w:tc>
        <w:tc>
          <w:tcPr>
            <w:tcW w:type="dxa" w:w="5112"/>
            <w:vAlign w:val="top"/>
          </w:tcPr>
          <w:p>
            <w:r>
              <w:t>Email, Password, Login, Forgot Password</w:t>
            </w:r>
          </w:p>
        </w:tc>
      </w:tr>
      <w:tr>
        <w:tc>
          <w:tcPr>
            <w:tcW w:type="dxa" w:w="5112"/>
            <w:vAlign w:val="top"/>
          </w:tcPr>
          <w:p>
            <w:r>
              <w:t>Reset Password</w:t>
            </w:r>
          </w:p>
        </w:tc>
        <w:tc>
          <w:tcPr>
            <w:tcW w:type="dxa" w:w="5112"/>
            <w:vAlign w:val="top"/>
          </w:tcPr>
          <w:p>
            <w:r>
              <w:t>Verification link, New Password, Confirm Password, password strength</w:t>
            </w:r>
          </w:p>
        </w:tc>
      </w:tr>
    </w:tbl>
    <w:p>
      <w:pPr>
        <w:pStyle w:val="Heading1"/>
      </w:pPr>
      <w:r>
        <w:t>7. Profile Setup</w:t>
      </w:r>
    </w:p>
    <w:p>
      <w:r>
        <w:t>Guided post-registration onboarding should show progress and preserve entered values between steps.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Step</w:t>
            </w:r>
          </w:p>
        </w:tc>
        <w:tc>
          <w:tcPr>
            <w:tcW w:type="dxa" w:w="5112"/>
          </w:tcPr>
          <w:p>
            <w:r>
              <w:rPr>
                <w:b/>
              </w:rPr>
              <w:t>Fields</w:t>
            </w:r>
          </w:p>
        </w:tc>
      </w:tr>
      <w:tr>
        <w:tc>
          <w:tcPr>
            <w:tcW w:type="dxa" w:w="5112"/>
            <w:vAlign w:val="top"/>
          </w:tcPr>
          <w:p>
            <w:r>
              <w:t>Personal</w:t>
            </w:r>
          </w:p>
        </w:tc>
        <w:tc>
          <w:tcPr>
            <w:tcW w:type="dxa" w:w="5112"/>
            <w:vAlign w:val="top"/>
          </w:tcPr>
          <w:p>
            <w:r>
              <w:t>Full Name, Profile Photo, Phone, Location</w:t>
            </w:r>
          </w:p>
        </w:tc>
      </w:tr>
      <w:tr>
        <w:tc>
          <w:tcPr>
            <w:tcW w:type="dxa" w:w="5112"/>
            <w:vAlign w:val="top"/>
          </w:tcPr>
          <w:p>
            <w:r>
              <w:t>Professional</w:t>
            </w:r>
          </w:p>
        </w:tc>
        <w:tc>
          <w:tcPr>
            <w:tcW w:type="dxa" w:w="5112"/>
            <w:vAlign w:val="top"/>
          </w:tcPr>
          <w:p>
            <w:r>
              <w:t>Current Job Title, Experience, Industry, Skills</w:t>
            </w:r>
          </w:p>
        </w:tc>
      </w:tr>
      <w:tr>
        <w:tc>
          <w:tcPr>
            <w:tcW w:type="dxa" w:w="5112"/>
            <w:vAlign w:val="top"/>
          </w:tcPr>
          <w:p>
            <w:r>
              <w:t>Education</w:t>
            </w:r>
          </w:p>
        </w:tc>
        <w:tc>
          <w:tcPr>
            <w:tcW w:type="dxa" w:w="5112"/>
            <w:vAlign w:val="top"/>
          </w:tcPr>
          <w:p>
            <w:r>
              <w:t>Degree, Institution, Graduation Year</w:t>
            </w:r>
          </w:p>
        </w:tc>
      </w:tr>
      <w:tr>
        <w:tc>
          <w:tcPr>
            <w:tcW w:type="dxa" w:w="5112"/>
            <w:vAlign w:val="top"/>
          </w:tcPr>
          <w:p>
            <w:r>
              <w:t>Experience</w:t>
            </w:r>
          </w:p>
        </w:tc>
        <w:tc>
          <w:tcPr>
            <w:tcW w:type="dxa" w:w="5112"/>
            <w:vAlign w:val="top"/>
          </w:tcPr>
          <w:p>
            <w:r>
              <w:t>Company, Job Title, Start Date, End Date, Responsibilities</w:t>
            </w:r>
          </w:p>
        </w:tc>
      </w:tr>
      <w:tr>
        <w:tc>
          <w:tcPr>
            <w:tcW w:type="dxa" w:w="5112"/>
            <w:vAlign w:val="top"/>
          </w:tcPr>
          <w:p>
            <w:r>
              <w:t>Resume &amp; Preferences</w:t>
            </w:r>
          </w:p>
        </w:tc>
        <w:tc>
          <w:tcPr>
            <w:tcW w:type="dxa" w:w="5112"/>
            <w:vAlign w:val="top"/>
          </w:tcPr>
          <w:p>
            <w:r>
              <w:t>Resume, Preferred Role, Preferred Location, Work Mode, Desired Salary</w:t>
            </w:r>
          </w:p>
        </w:tc>
      </w:tr>
      <w:tr>
        <w:tc>
          <w:tcPr>
            <w:tcW w:type="dxa" w:w="5112"/>
            <w:vAlign w:val="top"/>
          </w:tcPr>
          <w:p>
            <w:r>
              <w:t>Completion</w:t>
            </w:r>
          </w:p>
        </w:tc>
        <w:tc>
          <w:tcPr>
            <w:tcW w:type="dxa" w:w="5112"/>
            <w:vAlign w:val="top"/>
          </w:tcPr>
          <w:p>
            <w:r>
              <w:t>Profile completeness indicator and Complete Profile CTA</w:t>
            </w:r>
          </w:p>
        </w:tc>
      </w:tr>
    </w:tbl>
    <w:p>
      <w:r>
        <w:t>Resume upload: PDF, DOC, DOCX, JPG or PNG; maximum 10MB. Profile completeness indicator is required.</w:t>
      </w:r>
    </w:p>
    <w:p>
      <w:pPr>
        <w:pStyle w:val="Heading1"/>
      </w:pPr>
      <w:r>
        <w:t>8. Job Seeker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5112"/>
          </w:tcPr>
          <w:p>
            <w:r>
              <w:rPr>
                <w:b/>
              </w:rPr>
              <w:t>Function</w:t>
            </w:r>
          </w:p>
        </w:tc>
      </w:tr>
      <w:tr>
        <w:tc>
          <w:tcPr>
            <w:tcW w:type="dxa" w:w="5112"/>
            <w:vAlign w:val="top"/>
          </w:tcPr>
          <w:p>
            <w:r>
              <w:t>Header</w:t>
            </w:r>
          </w:p>
        </w:tc>
        <w:tc>
          <w:tcPr>
            <w:tcW w:type="dxa" w:w="5112"/>
            <w:vAlign w:val="top"/>
          </w:tcPr>
          <w:p>
            <w:r>
              <w:t>Dashboard, Find Jobs, Recommended, Applications, Saved Jobs, Notifications, Profile</w:t>
            </w:r>
          </w:p>
        </w:tc>
      </w:tr>
      <w:tr>
        <w:tc>
          <w:tcPr>
            <w:tcW w:type="dxa" w:w="5112"/>
            <w:vAlign w:val="top"/>
          </w:tcPr>
          <w:p>
            <w:r>
              <w:t>KPI Cards</w:t>
            </w:r>
          </w:p>
        </w:tc>
        <w:tc>
          <w:tcPr>
            <w:tcW w:type="dxa" w:w="5112"/>
            <w:vAlign w:val="top"/>
          </w:tcPr>
          <w:p>
            <w:r>
              <w:t>Recommended Jobs, Applications, Interviews, Saved Jobs</w:t>
            </w:r>
          </w:p>
        </w:tc>
      </w:tr>
      <w:tr>
        <w:tc>
          <w:tcPr>
            <w:tcW w:type="dxa" w:w="5112"/>
            <w:vAlign w:val="top"/>
          </w:tcPr>
          <w:p>
            <w:r>
              <w:t>Profile Completion</w:t>
            </w:r>
          </w:p>
        </w:tc>
        <w:tc>
          <w:tcPr>
            <w:tcW w:type="dxa" w:w="5112"/>
            <w:vAlign w:val="top"/>
          </w:tcPr>
          <w:p>
            <w:r>
              <w:t>Percentage + Complete Profile</w:t>
            </w:r>
          </w:p>
        </w:tc>
      </w:tr>
      <w:tr>
        <w:tc>
          <w:tcPr>
            <w:tcW w:type="dxa" w:w="5112"/>
            <w:vAlign w:val="top"/>
          </w:tcPr>
          <w:p>
            <w:r>
              <w:t>Recommended Jobs</w:t>
            </w:r>
          </w:p>
        </w:tc>
        <w:tc>
          <w:tcPr>
            <w:tcW w:type="dxa" w:w="5112"/>
            <w:vAlign w:val="top"/>
          </w:tcPr>
          <w:p>
            <w:r>
              <w:t>Rule-based recommendations using category/location; match context where available</w:t>
            </w:r>
          </w:p>
        </w:tc>
      </w:tr>
      <w:tr>
        <w:tc>
          <w:tcPr>
            <w:tcW w:type="dxa" w:w="5112"/>
            <w:vAlign w:val="top"/>
          </w:tcPr>
          <w:p>
            <w:r>
              <w:t>Recent Applications</w:t>
            </w:r>
          </w:p>
        </w:tc>
        <w:tc>
          <w:tcPr>
            <w:tcW w:type="dxa" w:w="5112"/>
            <w:vAlign w:val="top"/>
          </w:tcPr>
          <w:p>
            <w:r>
              <w:t>Latest application status</w:t>
            </w:r>
          </w:p>
        </w:tc>
      </w:tr>
      <w:tr>
        <w:tc>
          <w:tcPr>
            <w:tcW w:type="dxa" w:w="5112"/>
            <w:vAlign w:val="top"/>
          </w:tcPr>
          <w:p>
            <w:r>
              <w:t>Upcoming Interviews</w:t>
            </w:r>
          </w:p>
        </w:tc>
        <w:tc>
          <w:tcPr>
            <w:tcW w:type="dxa" w:w="5112"/>
            <w:vAlign w:val="top"/>
          </w:tcPr>
          <w:p>
            <w:r>
              <w:t>Interview information</w:t>
            </w:r>
          </w:p>
        </w:tc>
      </w:tr>
      <w:tr>
        <w:tc>
          <w:tcPr>
            <w:tcW w:type="dxa" w:w="5112"/>
            <w:vAlign w:val="top"/>
          </w:tcPr>
          <w:p>
            <w:r>
              <w:t>Notifications</w:t>
            </w:r>
          </w:p>
        </w:tc>
        <w:tc>
          <w:tcPr>
            <w:tcW w:type="dxa" w:w="5112"/>
            <w:vAlign w:val="top"/>
          </w:tcPr>
          <w:p>
            <w:r>
              <w:t>Recent job/application/interview notifications</w:t>
            </w:r>
          </w:p>
        </w:tc>
      </w:tr>
    </w:tbl>
    <w:p>
      <w:pPr>
        <w:pStyle w:val="Heading1"/>
      </w:pPr>
      <w:r>
        <w:t>9. Recommendations</w:t>
      </w:r>
    </w:p>
    <w:p>
      <w:r>
        <w:t>Phase 1 uses rule-based recommendations on the Dashboard and Job Detail page, using the same category/location as applied, saved or browsed jobs. Full ML recommendations are Phase 2.</w:t>
      </w:r>
    </w:p>
    <w:p>
      <w:pPr>
        <w:pStyle w:val="Heading1"/>
      </w:pPr>
      <w:r>
        <w:t>10. Saved Jobs</w:t>
      </w:r>
    </w:p>
    <w:p>
      <w:r>
        <w:t>Save/unsave jobs. Saved Jobs list supports View Job, Apply and Remove. Empty state links back to Find Jobs.</w:t>
      </w:r>
    </w:p>
    <w:p>
      <w:pPr>
        <w:pStyle w:val="Heading1"/>
      </w:pPr>
      <w:r>
        <w:t>11. Application Flow</w:t>
      </w:r>
    </w:p>
    <w:p>
      <w:r>
        <w:t>Job Details → Apply → Review Saved Profile → Resume → Employer Questions → Optional Cover Letter/Additional Information → Review → Mandatory Candidate Data Consent → Submit → Confirmation.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5112"/>
          </w:tcPr>
          <w:p>
            <w:r>
              <w:rPr>
                <w:b/>
              </w:rPr>
              <w:t>UI / Function</w:t>
            </w:r>
          </w:p>
        </w:tc>
      </w:tr>
      <w:tr>
        <w:tc>
          <w:tcPr>
            <w:tcW w:type="dxa" w:w="5112"/>
            <w:vAlign w:val="top"/>
          </w:tcPr>
          <w:p>
            <w:r>
              <w:t>Review Profile</w:t>
            </w:r>
          </w:p>
        </w:tc>
        <w:tc>
          <w:tcPr>
            <w:tcW w:type="dxa" w:w="5112"/>
            <w:vAlign w:val="top"/>
          </w:tcPr>
          <w:p>
            <w:r>
              <w:t>Pre-populated candidate information from saved profile</w:t>
            </w:r>
          </w:p>
        </w:tc>
      </w:tr>
      <w:tr>
        <w:tc>
          <w:tcPr>
            <w:tcW w:type="dxa" w:w="5112"/>
            <w:vAlign w:val="top"/>
          </w:tcPr>
          <w:p>
            <w:r>
              <w:t>Resume</w:t>
            </w:r>
          </w:p>
        </w:tc>
        <w:tc>
          <w:tcPr>
            <w:tcW w:type="dxa" w:w="5112"/>
            <w:vAlign w:val="top"/>
          </w:tcPr>
          <w:p>
            <w:r>
              <w:t>Use saved resume or upload/replace</w:t>
            </w:r>
          </w:p>
        </w:tc>
      </w:tr>
      <w:tr>
        <w:tc>
          <w:tcPr>
            <w:tcW w:type="dxa" w:w="5112"/>
            <w:vAlign w:val="top"/>
          </w:tcPr>
          <w:p>
            <w:r>
              <w:t>Questions</w:t>
            </w:r>
          </w:p>
        </w:tc>
        <w:tc>
          <w:tcPr>
            <w:tcW w:type="dxa" w:w="5112"/>
            <w:vAlign w:val="top"/>
          </w:tcPr>
          <w:p>
            <w:r>
              <w:t>Dynamic employer questions</w:t>
            </w:r>
          </w:p>
        </w:tc>
      </w:tr>
      <w:tr>
        <w:tc>
          <w:tcPr>
            <w:tcW w:type="dxa" w:w="5112"/>
            <w:vAlign w:val="top"/>
          </w:tcPr>
          <w:p>
            <w:r>
              <w:t>Additional</w:t>
            </w:r>
          </w:p>
        </w:tc>
        <w:tc>
          <w:tcPr>
            <w:tcW w:type="dxa" w:w="5112"/>
            <w:vAlign w:val="top"/>
          </w:tcPr>
          <w:p>
            <w:r>
              <w:t>Optional cover letter and required application information/documents</w:t>
            </w:r>
          </w:p>
        </w:tc>
      </w:tr>
      <w:tr>
        <w:tc>
          <w:tcPr>
            <w:tcW w:type="dxa" w:w="5112"/>
            <w:vAlign w:val="top"/>
          </w:tcPr>
          <w:p>
            <w:r>
              <w:t>Review</w:t>
            </w:r>
          </w:p>
        </w:tc>
        <w:tc>
          <w:tcPr>
            <w:tcW w:type="dxa" w:w="5112"/>
            <w:vAlign w:val="top"/>
          </w:tcPr>
          <w:p>
            <w:r>
              <w:t>Complete application summary</w:t>
            </w:r>
          </w:p>
        </w:tc>
      </w:tr>
      <w:tr>
        <w:tc>
          <w:tcPr>
            <w:tcW w:type="dxa" w:w="5112"/>
            <w:vAlign w:val="top"/>
          </w:tcPr>
          <w:p>
            <w:r>
              <w:t>Consent</w:t>
            </w:r>
          </w:p>
        </w:tc>
        <w:tc>
          <w:tcPr>
            <w:tcW w:type="dxa" w:w="5112"/>
            <w:vAlign w:val="top"/>
          </w:tcPr>
          <w:p>
            <w:r>
              <w:t>Mandatory data-processing consent checkbox before final submission</w:t>
            </w:r>
          </w:p>
        </w:tc>
      </w:tr>
      <w:tr>
        <w:tc>
          <w:tcPr>
            <w:tcW w:type="dxa" w:w="5112"/>
            <w:vAlign w:val="top"/>
          </w:tcPr>
          <w:p>
            <w:r>
              <w:t>Submit</w:t>
            </w:r>
          </w:p>
        </w:tc>
        <w:tc>
          <w:tcPr>
            <w:tcW w:type="dxa" w:w="5112"/>
            <w:vAlign w:val="top"/>
          </w:tcPr>
          <w:p>
            <w:r>
              <w:t>Prevent duplicate submission; show processing state</w:t>
            </w:r>
          </w:p>
        </w:tc>
      </w:tr>
      <w:tr>
        <w:tc>
          <w:tcPr>
            <w:tcW w:type="dxa" w:w="5112"/>
            <w:vAlign w:val="top"/>
          </w:tcPr>
          <w:p>
            <w:r>
              <w:t>Success</w:t>
            </w:r>
          </w:p>
        </w:tc>
        <w:tc>
          <w:tcPr>
            <w:tcW w:type="dxa" w:w="5112"/>
            <w:vAlign w:val="top"/>
          </w:tcPr>
          <w:p>
            <w:r>
              <w:t>Application confirmation, job, company, date, application ID, status</w:t>
            </w:r>
          </w:p>
        </w:tc>
      </w:tr>
    </w:tbl>
    <w:p>
      <w:pPr>
        <w:pStyle w:val="Heading1"/>
      </w:pPr>
      <w:r>
        <w:t>12. Application Tracker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UI Behavior</w:t>
            </w:r>
          </w:p>
        </w:tc>
      </w:tr>
      <w:tr>
        <w:tc>
          <w:tcPr>
            <w:tcW w:type="dxa" w:w="5112"/>
            <w:vAlign w:val="top"/>
          </w:tcPr>
          <w:p>
            <w:r>
              <w:t>Applied</w:t>
            </w:r>
          </w:p>
        </w:tc>
        <w:tc>
          <w:tcPr>
            <w:tcW w:type="dxa" w:w="5112"/>
            <w:vAlign w:val="top"/>
          </w:tcPr>
          <w:p>
            <w:r>
              <w:t>Submitted state</w:t>
            </w:r>
          </w:p>
        </w:tc>
      </w:tr>
      <w:tr>
        <w:tc>
          <w:tcPr>
            <w:tcW w:type="dxa" w:w="5112"/>
            <w:vAlign w:val="top"/>
          </w:tcPr>
          <w:p>
            <w:r>
              <w:t>Under Review</w:t>
            </w:r>
          </w:p>
        </w:tc>
        <w:tc>
          <w:tcPr>
            <w:tcW w:type="dxa" w:w="5112"/>
            <w:vAlign w:val="top"/>
          </w:tcPr>
          <w:p>
            <w:r>
              <w:t>Employer reviewing</w:t>
            </w:r>
          </w:p>
        </w:tc>
      </w:tr>
      <w:tr>
        <w:tc>
          <w:tcPr>
            <w:tcW w:type="dxa" w:w="5112"/>
            <w:vAlign w:val="top"/>
          </w:tcPr>
          <w:p>
            <w:r>
              <w:t>Shortlisted</w:t>
            </w:r>
          </w:p>
        </w:tc>
        <w:tc>
          <w:tcPr>
            <w:tcW w:type="dxa" w:w="5112"/>
            <w:vAlign w:val="top"/>
          </w:tcPr>
          <w:p>
            <w:r>
              <w:t>Candidate progressed</w:t>
            </w:r>
          </w:p>
        </w:tc>
      </w:tr>
      <w:tr>
        <w:tc>
          <w:tcPr>
            <w:tcW w:type="dxa" w:w="5112"/>
            <w:vAlign w:val="top"/>
          </w:tcPr>
          <w:p>
            <w:r>
              <w:t>Interview Scheduled</w:t>
            </w:r>
          </w:p>
        </w:tc>
        <w:tc>
          <w:tcPr>
            <w:tcW w:type="dxa" w:w="5112"/>
            <w:vAlign w:val="top"/>
          </w:tcPr>
          <w:p>
            <w:r>
              <w:t>Interview stage</w:t>
            </w:r>
          </w:p>
        </w:tc>
      </w:tr>
      <w:tr>
        <w:tc>
          <w:tcPr>
            <w:tcW w:type="dxa" w:w="5112"/>
            <w:vAlign w:val="top"/>
          </w:tcPr>
          <w:p>
            <w:r>
              <w:t>Offer Sent</w:t>
            </w:r>
          </w:p>
        </w:tc>
        <w:tc>
          <w:tcPr>
            <w:tcW w:type="dxa" w:w="5112"/>
            <w:vAlign w:val="top"/>
          </w:tcPr>
          <w:p>
            <w:r>
              <w:t>Offer stage</w:t>
            </w:r>
          </w:p>
        </w:tc>
      </w:tr>
      <w:tr>
        <w:tc>
          <w:tcPr>
            <w:tcW w:type="dxa" w:w="5112"/>
            <w:vAlign w:val="top"/>
          </w:tcPr>
          <w:p>
            <w:r>
              <w:t>Hired</w:t>
            </w:r>
          </w:p>
        </w:tc>
        <w:tc>
          <w:tcPr>
            <w:tcW w:type="dxa" w:w="5112"/>
            <w:vAlign w:val="top"/>
          </w:tcPr>
          <w:p>
            <w:r>
              <w:t>Successful outcome</w:t>
            </w:r>
          </w:p>
        </w:tc>
      </w:tr>
      <w:tr>
        <w:tc>
          <w:tcPr>
            <w:tcW w:type="dxa" w:w="5112"/>
            <w:vAlign w:val="top"/>
          </w:tcPr>
          <w:p>
            <w:r>
              <w:t>Rejected</w:t>
            </w:r>
          </w:p>
        </w:tc>
        <w:tc>
          <w:tcPr>
            <w:tcW w:type="dxa" w:w="5112"/>
            <w:vAlign w:val="top"/>
          </w:tcPr>
          <w:p>
            <w:r>
              <w:t>Application closed</w:t>
            </w:r>
          </w:p>
        </w:tc>
      </w:tr>
    </w:tbl>
    <w:p>
      <w:r>
        <w:t>Tracker shows Job Title, Company Name, Application Date and Current Stage. Full status timeline shows stage history and dates. Where configured by the company, show 'Typical: X-Y days' per stage. Closed jobs remain visible with a Position Closed badge.</w:t>
      </w:r>
    </w:p>
    <w:p>
      <w:pPr>
        <w:pStyle w:val="Heading1"/>
      </w:pPr>
      <w:r>
        <w:t>13. Notifications</w:t>
      </w:r>
    </w:p>
    <w:p>
      <w:r>
        <w:t>In-app and email notifications cover application confirmation, CV viewed, status changes, interview invitations and offers. The company can suppress configured stage notifications.</w:t>
      </w:r>
    </w:p>
    <w:p>
      <w:pPr>
        <w:pStyle w:val="Heading1"/>
      </w:pPr>
      <w:r>
        <w:t>14. AI Interview Preparation – P2</w:t>
      </w:r>
    </w:p>
    <w:p>
      <w:r>
        <w:t>P2 / Should Have. The Job Seeker selects a saved application and receives AI-generated practice interview questions relevant to the job description. For current UI delivery, present the feature as Coming Soon if the AI service is not enabled.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5112"/>
          </w:tcPr>
          <w:p>
            <w:r>
              <w:rPr>
                <w:b/>
              </w:rPr>
              <w:t>Fields / UI</w:t>
            </w:r>
          </w:p>
        </w:tc>
      </w:tr>
      <w:tr>
        <w:tc>
          <w:tcPr>
            <w:tcW w:type="dxa" w:w="5112"/>
            <w:vAlign w:val="top"/>
          </w:tcPr>
          <w:p>
            <w:r>
              <w:t>AI Landing</w:t>
            </w:r>
          </w:p>
        </w:tc>
        <w:tc>
          <w:tcPr>
            <w:tcW w:type="dxa" w:w="5112"/>
            <w:vAlign w:val="top"/>
          </w:tcPr>
          <w:p>
            <w:r>
              <w:t>Feature overview, benefit cards, Coming Soon state</w:t>
            </w:r>
          </w:p>
        </w:tc>
      </w:tr>
      <w:tr>
        <w:tc>
          <w:tcPr>
            <w:tcW w:type="dxa" w:w="5112"/>
            <w:vAlign w:val="top"/>
          </w:tcPr>
          <w:p>
            <w:r>
              <w:t>Setup</w:t>
            </w:r>
          </w:p>
        </w:tc>
        <w:tc>
          <w:tcPr>
            <w:tcW w:type="dxa" w:w="5112"/>
            <w:vAlign w:val="top"/>
          </w:tcPr>
          <w:p>
            <w:r>
              <w:t>Saved application / target job</w:t>
            </w:r>
          </w:p>
        </w:tc>
      </w:tr>
      <w:tr>
        <w:tc>
          <w:tcPr>
            <w:tcW w:type="dxa" w:w="5112"/>
            <w:vAlign w:val="top"/>
          </w:tcPr>
          <w:p>
            <w:r>
              <w:t>Interview Type</w:t>
            </w:r>
          </w:p>
        </w:tc>
        <w:tc>
          <w:tcPr>
            <w:tcW w:type="dxa" w:w="5112"/>
            <w:vAlign w:val="top"/>
          </w:tcPr>
          <w:p>
            <w:r>
              <w:t>Technical, Behavioral, HR, role-specific where supported</w:t>
            </w:r>
          </w:p>
        </w:tc>
      </w:tr>
      <w:tr>
        <w:tc>
          <w:tcPr>
            <w:tcW w:type="dxa" w:w="5112"/>
            <w:vAlign w:val="top"/>
          </w:tcPr>
          <w:p>
            <w:r>
              <w:t>Skills</w:t>
            </w:r>
          </w:p>
        </w:tc>
        <w:tc>
          <w:tcPr>
            <w:tcW w:type="dxa" w:w="5112"/>
            <w:vAlign w:val="top"/>
          </w:tcPr>
          <w:p>
            <w:r>
              <w:t>Relevant skills</w:t>
            </w:r>
          </w:p>
        </w:tc>
      </w:tr>
      <w:tr>
        <w:tc>
          <w:tcPr>
            <w:tcW w:type="dxa" w:w="5112"/>
            <w:vAlign w:val="top"/>
          </w:tcPr>
          <w:p>
            <w:r>
              <w:t>Job Context</w:t>
            </w:r>
          </w:p>
        </w:tc>
        <w:tc>
          <w:tcPr>
            <w:tcW w:type="dxa" w:w="5112"/>
            <w:vAlign w:val="top"/>
          </w:tcPr>
          <w:p>
            <w:r>
              <w:t>Job description context</w:t>
            </w:r>
          </w:p>
        </w:tc>
      </w:tr>
      <w:tr>
        <w:tc>
          <w:tcPr>
            <w:tcW w:type="dxa" w:w="5112"/>
            <w:vAlign w:val="top"/>
          </w:tcPr>
          <w:p>
            <w:r>
              <w:t>Review</w:t>
            </w:r>
          </w:p>
        </w:tc>
        <w:tc>
          <w:tcPr>
            <w:tcW w:type="dxa" w:w="5112"/>
            <w:vAlign w:val="top"/>
          </w:tcPr>
          <w:p>
            <w:r>
              <w:t>Selected inputs</w:t>
            </w:r>
          </w:p>
        </w:tc>
      </w:tr>
      <w:tr>
        <w:tc>
          <w:tcPr>
            <w:tcW w:type="dxa" w:w="5112"/>
            <w:vAlign w:val="top"/>
          </w:tcPr>
          <w:p>
            <w:r>
              <w:t>Coming Soon</w:t>
            </w:r>
          </w:p>
        </w:tc>
        <w:tc>
          <w:tcPr>
            <w:tcW w:type="dxa" w:w="5112"/>
            <w:vAlign w:val="top"/>
          </w:tcPr>
          <w:p>
            <w:r>
              <w:t>P2 label and optional Notify Me</w:t>
            </w:r>
          </w:p>
        </w:tc>
      </w:tr>
    </w:tbl>
    <w:p>
      <w:pPr>
        <w:pStyle w:val="Heading1"/>
      </w:pPr>
      <w:r>
        <w:t>15. Profile &amp;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112"/>
          </w:tcPr>
          <w:p>
            <w:r>
              <w:rPr>
                <w:b/>
              </w:rPr>
              <w:t>Fields / Actions</w:t>
            </w:r>
          </w:p>
        </w:tc>
      </w:tr>
      <w:tr>
        <w:tc>
          <w:tcPr>
            <w:tcW w:type="dxa" w:w="5112"/>
            <w:vAlign w:val="top"/>
          </w:tcPr>
          <w:p>
            <w:r>
              <w:t>Profile</w:t>
            </w:r>
          </w:p>
        </w:tc>
        <w:tc>
          <w:tcPr>
            <w:tcW w:type="dxa" w:w="5112"/>
            <w:vAlign w:val="top"/>
          </w:tcPr>
          <w:p>
            <w:r>
              <w:t>Personal, Experience, Education, Skills, Languages, Salary, Resume</w:t>
            </w:r>
          </w:p>
        </w:tc>
      </w:tr>
      <w:tr>
        <w:tc>
          <w:tcPr>
            <w:tcW w:type="dxa" w:w="5112"/>
            <w:vAlign w:val="top"/>
          </w:tcPr>
          <w:p>
            <w:r>
              <w:t>Preferences</w:t>
            </w:r>
          </w:p>
        </w:tc>
        <w:tc>
          <w:tcPr>
            <w:tcW w:type="dxa" w:w="5112"/>
            <w:vAlign w:val="top"/>
          </w:tcPr>
          <w:p>
            <w:r>
              <w:t>Roles, Locations, Work Mode, Salary</w:t>
            </w:r>
          </w:p>
        </w:tc>
      </w:tr>
      <w:tr>
        <w:tc>
          <w:tcPr>
            <w:tcW w:type="dxa" w:w="5112"/>
            <w:vAlign w:val="top"/>
          </w:tcPr>
          <w:p>
            <w:r>
              <w:t>Notifications</w:t>
            </w:r>
          </w:p>
        </w:tc>
        <w:tc>
          <w:tcPr>
            <w:tcW w:type="dxa" w:w="5112"/>
            <w:vAlign w:val="top"/>
          </w:tcPr>
          <w:p>
            <w:r>
              <w:t>Job recommendations, Application updates, Interview alerts, Marketing</w:t>
            </w:r>
          </w:p>
        </w:tc>
      </w:tr>
      <w:tr>
        <w:tc>
          <w:tcPr>
            <w:tcW w:type="dxa" w:w="5112"/>
            <w:vAlign w:val="top"/>
          </w:tcPr>
          <w:p>
            <w:r>
              <w:t>Privacy</w:t>
            </w:r>
          </w:p>
        </w:tc>
        <w:tc>
          <w:tcPr>
            <w:tcW w:type="dxa" w:w="5112"/>
            <w:vAlign w:val="top"/>
          </w:tcPr>
          <w:p>
            <w:r>
              <w:t>Profile visibility, Resume visibility</w:t>
            </w:r>
          </w:p>
        </w:tc>
      </w:tr>
      <w:tr>
        <w:tc>
          <w:tcPr>
            <w:tcW w:type="dxa" w:w="5112"/>
            <w:vAlign w:val="top"/>
          </w:tcPr>
          <w:p>
            <w:r>
              <w:t>Account</w:t>
            </w:r>
          </w:p>
        </w:tc>
        <w:tc>
          <w:tcPr>
            <w:tcW w:type="dxa" w:w="5112"/>
            <w:vAlign w:val="top"/>
          </w:tcPr>
          <w:p>
            <w:r>
              <w:t>Email, Phone, Password, Logout, Delete Account</w:t>
            </w:r>
          </w:p>
        </w:tc>
      </w:tr>
      <w:tr>
        <w:tc>
          <w:tcPr>
            <w:tcW w:type="dxa" w:w="5112"/>
            <w:vAlign w:val="top"/>
          </w:tcPr>
          <w:p>
            <w:r>
              <w:t>Language</w:t>
            </w:r>
          </w:p>
        </w:tc>
        <w:tc>
          <w:tcPr>
            <w:tcW w:type="dxa" w:w="5112"/>
            <w:vAlign w:val="top"/>
          </w:tcPr>
          <w:p>
            <w:r>
              <w:t>English and Vietnamese active; architecture supports minimum five languages</w:t>
            </w:r>
          </w:p>
        </w:tc>
      </w:tr>
    </w:tbl>
    <w:p>
      <w:pPr>
        <w:pStyle w:val="Heading1"/>
      </w:pPr>
      <w:r>
        <w:t>16. Responsive &amp; Accessibility</w:t>
      </w:r>
    </w:p>
    <w:p>
      <w:r>
        <w:t>☐ Mobile-first layouts for 375px/390px, tablet and desktop.</w:t>
      </w:r>
    </w:p>
    <w:p>
      <w:r>
        <w:t>☐ No horizontal scrolling at 375px.</w:t>
      </w:r>
    </w:p>
    <w:p>
      <w:r>
        <w:t>☐ Sidebars become drawers; tables become cards; filters become drawers/bottom sheets.</w:t>
      </w:r>
    </w:p>
    <w:p>
      <w:r>
        <w:t>☐ Keyboard-accessible navigation, forms, dialogs and controls.</w:t>
      </w:r>
    </w:p>
    <w:p>
      <w:r>
        <w:t>☐ Visible focus states and accessible labels.</w:t>
      </w:r>
    </w:p>
    <w:p>
      <w:r>
        <w:t>☐ Status is not communicated by color alone.</w:t>
      </w:r>
    </w:p>
    <w:p>
      <w:r>
        <w:t>☐ Target WCAG 2.1 Level AA for core flows.</w:t>
      </w:r>
    </w:p>
    <w:p>
      <w:r>
        <w:t>☐ Respect reduced-motion preferences.</w:t>
      </w:r>
    </w:p>
    <w:p>
      <w:pPr>
        <w:pStyle w:val="Heading1"/>
      </w:pPr>
      <w:r>
        <w:t>17. UI States</w:t>
      </w:r>
    </w:p>
    <w:p>
      <w:r>
        <w:t>☐ Loading/skeleton for jobs, dashboard, applications and recommendations.</w:t>
      </w:r>
    </w:p>
    <w:p>
      <w:r>
        <w:t>☐ Empty states for no applications, saved jobs, notifications and recommendations.</w:t>
      </w:r>
    </w:p>
    <w:p>
      <w:r>
        <w:t>☐ Error state with retry.</w:t>
      </w:r>
    </w:p>
    <w:p>
      <w:r>
        <w:t>☐ Success confirmation after registration, profile completion and application submission.</w:t>
      </w:r>
    </w:p>
    <w:p>
      <w:pPr>
        <w:pStyle w:val="Heading1"/>
      </w:pPr>
      <w:r>
        <w:t>18. Acceptance Checklist</w:t>
      </w:r>
    </w:p>
    <w:p>
      <w:r>
        <w:t>☐ Public search works without login.</w:t>
      </w:r>
    </w:p>
    <w:p>
      <w:r>
        <w:t>☐ Register opens Job Seeker registration directly; no Account Type screen.</w:t>
      </w:r>
    </w:p>
    <w:p>
      <w:r>
        <w:t>☐ Email verification and password reset work.</w:t>
      </w:r>
    </w:p>
    <w:p>
      <w:r>
        <w:t>☐ Profile data persists across onboarding steps.</w:t>
      </w:r>
    </w:p>
    <w:p>
      <w:r>
        <w:t>☐ Resume accepts approved formats up to 10MB.</w:t>
      </w:r>
    </w:p>
    <w:p>
      <w:r>
        <w:t>☐ One-click/pre-populated apply flow works for logged-in users.</w:t>
      </w:r>
    </w:p>
    <w:p>
      <w:r>
        <w:t>☐ Mandatory consent appears before final submission.</w:t>
      </w:r>
    </w:p>
    <w:p>
      <w:r>
        <w:t>☐ Application tracker displays current stage and timeline.</w:t>
      </w:r>
    </w:p>
    <w:p>
      <w:r>
        <w:t>☐ Rule-based recommendations appear on dashboard and job details.</w:t>
      </w:r>
    </w:p>
    <w:p>
      <w:r>
        <w:t>☐ Notifications support required events.</w:t>
      </w:r>
    </w:p>
    <w:p>
      <w:r>
        <w:t>☐ AI Interview Preparation is represented as P2/Coming Soon when not active.</w:t>
      </w:r>
    </w:p>
    <w:p>
      <w:r>
        <w:t>☐ English and Vietnamese are active; localization supports at least five languages.</w:t>
      </w:r>
    </w:p>
    <w:p>
      <w:r>
        <w:t>☐ Core mobile flow is usable at 375px and meets WCAG 2.1 AA target.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" w:hAnsi="Inte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" w:hAnsi="Inte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Inter" w:hAnsi="Inte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nter" w:hAnsi="Inte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